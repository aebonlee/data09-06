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1F3864"/>
          <w:sz w:val="36"/>
        </w:rPr>
        <w:t>진동·소음 시험 데이터 자동 분석(RPM 구간 분류·오더 분석)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data09-06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조윤제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 자료에 명시되지 않음 (진동·소음(NVH) 시험·분석 업무 담당으로 보임 — (가정))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현장 데이터 디지털화 전문가과정 1차수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2026-09-28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초안 v0.1 — 수강생 제출 자료 기반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 xml:space="preserve">제출자는 두 개의 게시물을 올렸습니다. 둘 다 진동·소음 시험 데이터 분석이지만 </w:t>
      </w:r>
      <w:r>
        <w:rPr>
          <w:rFonts w:ascii="맑은 고딕" w:hAnsi="맑은 고딕" w:eastAsia="맑은 고딕"/>
          <w:b/>
          <w:sz w:val="21"/>
        </w:rPr>
        <w:t>입력 데이터가 다릅니다</w:t>
      </w:r>
      <w:r>
        <w:rPr>
          <w:rFonts w:ascii="맑은 고딕" w:hAnsi="맑은 고딕" w:eastAsia="맑은 고딕"/>
          <w:sz w:val="21"/>
        </w:rPr>
        <w:t>(게시물 1은 RPM 정보 없는 시계열, 게시물 2는 Testlab Neo에서 내보낸 RPM별 주파수축 CSV). 그래서 이 문서에서는 과제 A와 과제 B로 나누어 다룹니다.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과제 A</w:t>
      </w:r>
      <w:r>
        <w:rPr>
          <w:rFonts w:ascii="맑은 고딕" w:hAnsi="맑은 고딕" w:eastAsia="맑은 고딕"/>
          <w:sz w:val="21"/>
        </w:rPr>
        <w:t xml:space="preserve"> — 진동·소음 시계열 데이터 기반 RPM Step 자동 구간 분류 및 NVH 분석 (게시물 1, 2026-09-09)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과제 B</w:t>
      </w:r>
      <w:r>
        <w:rPr>
          <w:rFonts w:ascii="맑은 고딕" w:hAnsi="맑은 고딕" w:eastAsia="맑은 고딕"/>
          <w:sz w:val="21"/>
        </w:rPr>
        <w:t xml:space="preserve"> — 소음진동 오더 분석 도구 (게시물 2, 2026-09-23)</w:t>
      </w:r>
    </w:p>
    <w:p>
      <w:r>
        <w:rPr>
          <w:rFonts w:ascii="맑은 고딕" w:hAnsi="맑은 고딕" w:eastAsia="맑은 고딕"/>
          <w:b/>
          <w:sz w:val="21"/>
        </w:rPr>
        <w:t>1차 개발 대상: 과제 B.</w:t>
      </w:r>
      <w:r>
        <w:rPr>
          <w:rFonts w:ascii="맑은 고딕" w:hAnsi="맑은 고딕" w:eastAsia="맑은 고딕"/>
          <w:sz w:val="21"/>
        </w:rPr>
        <w:t xml:space="preserve"> 이유는 세 가지입니다. ① 입력 형식(Testlab Neo export CSV)이 정해져 있고, 제출자가 초안 HTML과 예시 입력 CSV를 이미 만들어 메일로 보냈다고 적었습니다. ② 주파수축 데이터에 RPM이 이미 들어 있어 RPM 역추정 없이 오더 계산이 가능합니다. ③ 과제 B의 오더 계산·시각화 부분은 과제 A 파이프라인의 마지막 단계(FFT/Order 분석)와 겹치므로, B를 먼저 만들면 A에서 그대로 재사용할 수 있습니다.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1. 추진 배경과 현안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과제 A — 시계열 RPM Step 자동 구간 분류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진동·소음 시험 시 RPM 센서 데이터 없이 시계열 데이터만 확보되는 경우가 많습니다.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시험은 100 → 휴식 → 200 → 휴식 → 300 RPM과 같이 Step 방식으로 수행됩니다.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현재 절차: 전체 시계열 → 사람이 RPM 구간 확인 → 구간별 데이터 추출 → FFT → 주요 성분 확인 → Order 분석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문제점: RPM 구간과 휴식 구간을 수작업으로 확인·제거하고, RPM별 데이터를 개별 추출하는 동일 작업이 반복됩니다. 그 결과 분석 시간이 늘고 작업자별 결과 편차가 생깁니다.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과제 B — 오더 분석 도구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배경: 시험 스펙트럼 데이터를 신속하게 오더 성분으로 분석하고 시각화하려는 것입니다.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현안(가정): 현재는 Testlab Neo에서 내보낸 결과를 엑셀 등에서 따로 가공해 오더별 그래프를 그리고 있을 것으로 보입니다. 실제 현재 방식은 10절에서 확인합니다.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2. 목표</w:t>
      </w:r>
    </w:p>
    <w:p>
      <w:r>
        <w:rPr>
          <w:rFonts w:ascii="맑은 고딕" w:hAnsi="맑은 고딕" w:eastAsia="맑은 고딕"/>
          <w:b/>
          <w:sz w:val="21"/>
        </w:rPr>
        <w:t>최종 목표</w:t>
      </w:r>
    </w:p>
    <w:p>
      <w:r>
        <w:rPr>
          <w:rFonts w:ascii="맑은 고딕" w:hAnsi="맑은 고딕" w:eastAsia="맑은 고딕"/>
          <w:sz w:val="21"/>
        </w:rPr>
        <w:t>진동·소음 시험 데이터를 넣으면 RPM 구간 분류, FFT, 오더 분석, Campbell Diagram, 주요 성분 Summary까지 사람 손을 거치지 않고 같은 기준으로 나오는 분석 도구를 만듭니다(과제 A+B 통합).</w:t>
      </w:r>
    </w:p>
    <w:p>
      <w:r>
        <w:rPr>
          <w:rFonts w:ascii="맑은 고딕" w:hAnsi="맑은 고딕" w:eastAsia="맑은 고딕"/>
          <w:b/>
          <w:sz w:val="21"/>
        </w:rPr>
        <w:t>1차 개발 목표 (과제 B)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Testlab Neo export CSV(RPM, 채널, 방향, 단위, 진동소음 응답)를 브라우저에 올리면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오더 분석, 피크 추출, 진동소음 에너지 합산을 계산하고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오더별 RPM-진폭 그래프, 스펙트럼 컬러맵, 피크 정보 툴팁으로 보여 주며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결과 CSV와 오류·경고 로그를 저장합니다.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제출자의 초안 HTML을 출발점으로 삼아 기능을 정리·보강합니다.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데이터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형태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규모·주기</w:t>
            </w:r>
          </w:p>
        </w:tc>
        <w:tc>
          <w:tcPr>
            <w:tcW w:type="dxa" w:w="216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[B] Testlab Neo export 주파수축 CSV — RPM, 채널, 방향, 단위, 진동소음 응답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건별 / 파일 크기·행 수 미확인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예시 파일을 메일로 받았다고 기재 — 이번 작성 자료에는 포함되지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[B] 제출자 초안 HTML 도구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HTML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메일 전달 — 이번 작성 자료에는 포함되지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[A] 진동·소음 시계열 시험 데이터(메타데이터 포함)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미확인(CSV 또는 측정장비 원본 형식 추정 — (가정))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센서 데이터 없음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[A] RPM step 정보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설정값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start rpm, end rpm, rpm step, rpm tolerance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[A] 주파수 분석 정보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설정값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sampling rate, fft range, fft line, window, overlap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[A] Stable time 정보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설정값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3sec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원문 기재값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[A] 오더 분석 정보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설정값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시험 건별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order range, major order detection</w:t>
            </w:r>
          </w:p>
        </w:tc>
      </w:tr>
    </w:tbl>
    <w:p/>
    <w:p>
      <w:r>
        <w:rPr>
          <w:rFonts w:ascii="맑은 고딕" w:hAnsi="맑은 고딕" w:eastAsia="맑은 고딕"/>
          <w:sz w:val="21"/>
        </w:rPr>
        <w:t>제품 사양이 드러나는 시험 결과이므로 외부 AI 서비스로 보내지 않는 구조를 전제로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4. 해결 방안 개요</w:t>
      </w:r>
    </w:p>
    <w:p>
      <w:r>
        <w:rPr>
          <w:rFonts w:ascii="맑은 고딕" w:hAnsi="맑은 고딕" w:eastAsia="맑은 고딕"/>
          <w:color w:val="666666"/>
          <w:sz w:val="18"/>
        </w:rPr>
        <w:t>[흐름도 — GitHub 화면의 기획서.md 에서 그림으로 보입니다]</w:t>
      </w:r>
    </w:p>
    <w:p>
      <w:r>
        <w:rPr>
          <w:rFonts w:ascii="Consolas" w:hAnsi="Consolas" w:eastAsia="맑은 고딕"/>
          <w:sz w:val="18"/>
        </w:rPr>
        <w:t>flowchart TD</w:t>
        <w:br/>
        <w:t xml:space="preserve">  subgraph B[과제 B · 1차 개발]</w:t>
        <w:br/>
        <w:t xml:space="preserve">    B1[Testlab Neo CSV&lt;br/&gt;RPM·채널·방향·단위·응답] --&gt; B2[정리&lt;br/&gt;채널·방향별 분리&lt;br/&gt;형식 검사·경고 로그]</w:t>
        <w:br/>
        <w:t xml:space="preserve">    B2 --&gt; B3[오더 계산&lt;br/&gt;주파수 → 오더]</w:t>
        <w:br/>
        <w:t xml:space="preserve">    B3 --&gt; B4[피크 추출&lt;br/&gt;에너지 합산]</w:t>
        <w:br/>
        <w:t xml:space="preserve">    B4 --&gt; B5[시각화·저장&lt;br/&gt;오더별 RPM-진폭&lt;br/&gt;컬러맵·툴팁&lt;br/&gt;결과 CSV·로그]</w:t>
        <w:br/>
        <w:t xml:space="preserve">  end</w:t>
        <w:br/>
        <w:t xml:space="preserve">  subgraph A[과제 A · 2~3단계]</w:t>
        <w:br/>
        <w:t xml:space="preserve">    A1[시계열 진동·소음] --&gt; A2[주요 주파수 성분 검출]</w:t>
        <w:br/>
        <w:t xml:space="preserve">    A2 --&gt; A3[RPM 역추정·신뢰도]</w:t>
        <w:br/>
        <w:t xml:space="preserve">    A3 --&gt; A4[RPM별 구간 분류&lt;br/&gt;휴식 구간 제거&lt;br/&gt;Stable time 3sec]</w:t>
        <w:br/>
        <w:t xml:space="preserve">    A4 --&gt; A5[RPM별 FFT]</w:t>
        <w:br/>
        <w:t xml:space="preserve">  end</w:t>
        <w:br/>
        <w:t xml:space="preserve">  A5 --&gt; B3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오더는 일반적으로 </w:t>
      </w:r>
      <w:r>
        <w:rPr>
          <w:rFonts w:ascii="Consolas" w:hAnsi="Consolas" w:eastAsia="맑은 고딕"/>
          <w:sz w:val="20"/>
        </w:rPr>
        <w:t>오더 = 주파수(Hz) × 60 / RPM</w:t>
      </w:r>
      <w:r>
        <w:rPr>
          <w:rFonts w:ascii="맑은 고딕" w:hAnsi="맑은 고딕" w:eastAsia="맑은 고딕"/>
          <w:sz w:val="21"/>
        </w:rPr>
        <w:t xml:space="preserve"> 으로 계산합니다. 이 도구에서 쓰는 정의(기준 축, 기어비 적용 여부 등)는 제출자와 맞춥니다(10절).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A의 흐름은 제출 원문의 순서(주요 주파수 성분 자동 검출 → 회전 성분/Order 분석 → RPM 역추정 → RPM별 시험구간 자동 분류 → 휴식구간 자동 제거 → RPM별 데이터 자동 추출 → FFT/Order 분석 자동화)를 그대로 따릅니다.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A의 RPM 역추정은 "어느 오더의 성분이 기준이 되는지"(예: 1차 회전 성분)를 알아야 성립합니다(가정). 이 기준을 시험 조건별로 받아야 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5. 주요 기능</w:t>
      </w:r>
    </w:p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과제 B — 오더 분석 도구 (1차 개발)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CSV 불러오기·형식 검사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Testlab Neo export CSV 업로드, RPM·채널·방향·단위·응답 컬럼 인식, 빈 값·형식 오류를 경고 로그로 기록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채널·방향 선택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채널·방향별로 결과를 나누어 보기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오더 변환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주파수축을 RPM별 오더축으로 변환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오더 추적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지정한 오더(order range)의 RPM별 진폭 추출 → 오더별 RPM-진폭 그래프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피크 추출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RPM별·오더별 최대 피크(주파수, 오더, 진폭) 목록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에너지 합산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지정 대역(또는 오더 대역)의 진동소음 에너지 합산 (합산 방식은 제출자 기준 확인 — (가정): 제곱합의 제곱근)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스펙트럼 컬러맵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× 주파수(또는 오더) 컬러맵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피크 정보 툴팁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그래프 위에 마우스를 올리면 RPM·주파수·오더·진폭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결과 CSV 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오더별 결과·피크 목록·에너지 합산 CSV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오류·경고 로그 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처리 중 발생한 경고를 텍스트/CSV로 저장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단위 변환·dB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선형·dB 전환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여러 시험 비교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두 개 이상의 CSV를 겹쳐 비교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3"/>
      </w:pPr>
      <w:r>
        <w:rPr>
          <w:rFonts w:ascii="맑은 고딕" w:hAnsi="맑은 고딕" w:eastAsia="맑은 고딕"/>
          <w:b/>
          <w:color w:val="1F3864"/>
          <w:sz w:val="24"/>
        </w:rPr>
        <w:t>과제 A — 시계열 RPM Step 자동 분류 (2~3단계)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기능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설명</w:t>
            </w:r>
          </w:p>
        </w:tc>
        <w:tc>
          <w:tcPr>
            <w:tcW w:type="dxa" w:w="288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시계열 불러오기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시계열·메타데이터 읽기, sampling rate 확인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구간별 짧은 FFT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window·overlap 설정으로 시간에 따른 주파수 변화 계산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주요 주파수 자동 검출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시간 구간별 지배 주파수 추적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역추정·신뢰도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기준 오더로 RPM 환산, 신뢰도 산출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Step 자동 분류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start/end rpm, rpm step, rpm tolerance 기준으로 구간 배정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휴식 구간 제거·Stable time 적용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3sec 안정 구간만 채택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 데이터 추출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구간별 시계열 파일 출력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 FFT·오더 결과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과제 B 엔진 재사용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Campbell Diagram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 × 주파수 × 진폭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주요 성분 Summary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RPM별 주요 오더·피크 요약표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확장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6. 기대 산출물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[B] 브라우저 오더 분석 도구(HTML 파일 하나, 제출자 초안 기반 개선판)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[B] 결과 CSV(오더별 RPM-진폭, 피크 목록, 에너지 합산), 오류·경고 로그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[B] 오더별 RPM-진폭 그래프, 스펙트럼 컬러맵 화면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[A] RPM별 진동소음 시계열 데이터, 실제 추정 RPM 및 신뢰도, RPM별 FFT 결과, RPM별 주요 Order 결과, Campbell Diagram, 주요 진동·소음 성분 Summary (원문 Output 그대로)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 안내문, 계산식 설명서(오더 정의·에너지 합산 방식)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과정 도구</w:t>
            </w:r>
          </w:p>
        </w:tc>
        <w:tc>
          <w:tcPr>
            <w:tcW w:type="dxa" w:w="4320"/>
            <w:shd w:val="clear" w:color="auto" w:fill="E8EEF6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이 과제에서의 쓰임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코랩(Python)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numpy·scipy로 FFT·오더 계산 검증, 과제 A의 RPM 역추정 알고리즘 시험 (DAY2)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제출자가 이미 초안 HTML을 만든 방식 — 이를 이어서 개선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주요 성분 Summary 문장화(확장, 선택)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Dify / Make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 과제의 핵심 경로에는 필요하지 않음</w:t>
            </w:r>
          </w:p>
        </w:tc>
      </w:tr>
    </w:tbl>
    <w:p/>
    <w:p>
      <w:r>
        <w:rPr>
          <w:rFonts w:ascii="맑은 고딕" w:hAnsi="맑은 고딕" w:eastAsia="맑은 고딕"/>
          <w:b/>
          <w:sz w:val="21"/>
        </w:rPr>
        <w:t>개발 빌드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B: 설치가 필요 없는 브라우저 정적 웹 도구. CSV 파싱·계산·그래프(Plotly.js 등)를 모두 브라우저 안에서 처리해 시험 데이터가 밖으로 나가지 않게 합니다.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A: 시계열은 sampling rate에 따라 파일이 커질 수 있어(가정) 1차 검증은 코랩(Python)으로 하고, 파일 크기가 허용되면 브라우저 도구에 같은 로직을 옮깁니다. 너무 크면 사내 PC에서 돌리는 Python 스크립트로 제공합니다.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8. 개발 단계</w:t>
      </w:r>
    </w:p>
    <w:p>
      <w:r>
        <w:rPr>
          <w:rFonts w:ascii="맑은 고딕" w:hAnsi="맑은 고딕" w:eastAsia="맑은 고딕"/>
          <w:b/>
          <w:sz w:val="21"/>
        </w:rPr>
        <w:t>1단계 — 지금 바로 개발 가능한 부분 (과제 B)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원문에 입력 컬럼(RPM, 채널, 방향, 단위, 응답)과 출력 3종이 명확하므로 다음을 바로 만들 수 있습니다.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CSV 업로드·형식 검사·경고 로그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주파수 → 오더 변환, 오더별 RPM-진폭 그래프, 스펙트럼 컬러맵, 툴팁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피크 추출, 에너지 합산, 결과 CSV 저장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단, </w:t>
      </w:r>
      <w:r>
        <w:rPr>
          <w:rFonts w:ascii="맑은 고딕" w:hAnsi="맑은 고딕" w:eastAsia="맑은 고딕"/>
          <w:b/>
          <w:sz w:val="21"/>
        </w:rPr>
        <w:t>제출자가 메일로 보낸 초안 HTML과 예시 CSV를 먼저 받아야</w:t>
      </w:r>
      <w:r>
        <w:rPr>
          <w:rFonts w:ascii="맑은 고딕" w:hAnsi="맑은 고딕" w:eastAsia="맑은 고딕"/>
          <w:sz w:val="21"/>
        </w:rPr>
        <w:t xml:space="preserve"> 실제 컬럼 배치(가로형/세로형)에 맞출 수 있습니다. 받기 전에는 컬럼 배치를 고를 수 있게 만들고 가상 샘플로 검증합니다(가정).</w:t>
      </w:r>
    </w:p>
    <w:p>
      <w:r>
        <w:rPr>
          <w:rFonts w:ascii="맑은 고딕" w:hAnsi="맑은 고딕" w:eastAsia="맑은 고딕"/>
          <w:b/>
          <w:sz w:val="21"/>
        </w:rPr>
        <w:t>2단계 (과제 A 기초)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시계열 샘플을 받아 코랩에서 구간별 FFT·주요 주파수 검출을 검증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입력 설정값(start/end rpm, rpm step, rpm tolerance, sampling rate, fft range, fft line, window, overlap, Stable time 3sec, order range)을 받는 화면 구성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 역추정과 신뢰도, RPM Step 자동 분류·휴식 구간 제거</w:t>
      </w:r>
    </w:p>
    <w:p>
      <w:r>
        <w:rPr>
          <w:rFonts w:ascii="맑은 고딕" w:hAnsi="맑은 고딕" w:eastAsia="맑은 고딕"/>
          <w:b/>
          <w:sz w:val="21"/>
        </w:rPr>
        <w:t>3단계 (통합)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과제 A의 RPM별 구간 추출 결과를 과제 B 오더 엔진으로 연결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Campbell Diagram, 주요 진동·소음 성분 Summary 출력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작업자 수작업 결과와 자동 결과를 같은 시험으로 비교해 편차 확인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9. 기대 효과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오더 분석·시각화를 파일 하나 올리는 것으로 끝내 시험 결과 검토가 빨라집니다(과제 B).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 구간 확인·휴식 구간 제거·구간별 추출이라는 반복 수작업을 줄입니다(과제 A).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같은 설정값으로 같은 결과가 나오므로, 원문에서 지적한 작업자별 결과 편차가 줄어듭니다.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RPM 센서 없이 확보된 시험 데이터도 RPM별로 분석할 수 있게 됩니다(과제 A).</w:t>
      </w:r>
    </w:p>
    <w:p>
      <w:r>
        <w:rPr>
          <w:rFonts w:ascii="맑은 고딕" w:hAnsi="맑은 고딕" w:eastAsia="맑은 고딕"/>
          <w:sz w:val="21"/>
        </w:rPr>
        <w:t>(원문에 수치 목표가 없어 정량 효과는 적지 않았습니다.)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10. 확인 필요 사항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메일로 보냈다는 초안 HTML 파일과 예시 Input CSV</w:t>
      </w:r>
      <w:r>
        <w:rPr>
          <w:rFonts w:ascii="맑은 고딕" w:hAnsi="맑은 고딕" w:eastAsia="맑은 고딕"/>
          <w:sz w:val="21"/>
        </w:rPr>
        <w:t xml:space="preserve"> — 이번 작성 자료에는 포함되지 않았습니다. 받아야 1단계를 실제 형식에 맞출 수 있습니다.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직무·소속, 주로 다루는 장비(시험 대상 기종·부위)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Testlab Neo CSV의 배치: RPM이 행이고 주파수가 열인 형태인지, 한 행에 (RPM, 주파수, 값)이 있는 형태인지, 채널·방향이 파일 안에 함께 있는지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응답 단위(가속도 g·m/s², 음압 Pa·dB 등)와 dB 기준값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오더 정의: 기준 회전축(엔진, 모터, 펌프 등)과 기어비 적용 여부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에너지 합산 방식(제곱합의 제곱근 여부, 합산 대역 기준)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피크 추출 기준(임계값, 오더당 몇 개)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[A] 시계열 원본 형식(파일 형식, 채널 수, sampling rate, 한 시험의 길이)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[A] RPM 역추정의 기준 성분 — 어느 오더를 기준으로 RPM을 환산하는지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[A] 휴식 구간 판정 기준(진폭 크기 등)과 Stable time 3sec의 적용 위치(구간 시작 후 3sec 제외인지, 3sec 이상 유지된 구간만 채택인지)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현재 분석 1건당 소요시간(효과 측정용)</w:t>
      </w:r>
    </w:p>
    <w:p>
      <w:pPr>
        <w:pStyle w:val="Heading2"/>
      </w:pPr>
      <w:r>
        <w:rPr>
          <w:rFonts w:ascii="맑은 고딕" w:hAnsi="맑은 고딕" w:eastAsia="맑은 고딕"/>
          <w:b/>
          <w:color w:val="1F3864"/>
          <w:sz w:val="28"/>
        </w:rPr>
        <w:t>부록. 제출 원문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게시물 1 (2026-09-09) 「진동·소음 시계열 데이터 자동 분석」: 추진 배경, 현 문제점, RPM Step 자동 구간 분류 및 NVH 분석 흐름, Input(시계열·RPM step·주파수 분석·Stable time 3sec·오더 분석 정보) / Output(RPM별 시계열, 추정 RPM·신뢰도, RPM별 FFT·Order, Campbell Diagram, Summary)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게시물 2 (2026-09-23) 「소음진동 오더 분석 도구 개발」: Input(Testlab Neo export 주파수축 CSV), Output 1~3(오더 분석·피크·에너지 합산 / 시각화 / CSV·로그 저장), 초안 HTML·예시 CSV는 메일 전달로 기재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첨부 파일: 패들릿 첨부 없음. 메일로 전달했다는 초안 HTML·예시 CSV는 이번 작성 자료에 포함되지 않음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